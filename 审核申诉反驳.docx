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神话志 审核申诉反驳</w:t>
      </w:r>
    </w:p>
    <w:p>
      <w:r>
        <w:t>应用名称：神话志  |  版本：v1.0.5  |  APPId: 6917593220950323410</w:t>
      </w:r>
    </w:p>
    <w:p>
      <w:pPr>
        <w:pStyle w:val="Heading1"/>
      </w:pPr>
      <w:r>
        <w:t>一、申诉背景</w:t>
      </w:r>
    </w:p>
    <w:p>
      <w:r>
        <w:t>审核意见指出本应用"功能场景有限"。然而，同类应用《世界神话》已在贵平台上线，该应用同样是神话信息展示+问答的工具类应用。《神话志》在功能完整度、内容深度等方面均不逊于该已上架应用，恳请重新评估。</w:t>
      </w:r>
    </w:p>
    <w:p>
      <w:pPr>
        <w:pStyle w:val="Heading1"/>
      </w:pPr>
      <w:r>
        <w:t>二、与《世界神话》功能对比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世界神话（已上架）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神话志（待审核）</w:t>
            </w:r>
          </w:p>
        </w:tc>
      </w:tr>
      <w:tr>
        <w:tc>
          <w:tcPr>
            <w:tcW w:type="dxa" w:w="2880"/>
          </w:tcPr>
          <w:p>
            <w:r>
              <w:t>神话体系</w:t>
            </w:r>
          </w:p>
        </w:tc>
        <w:tc>
          <w:tcPr>
            <w:tcW w:type="dxa" w:w="2880"/>
          </w:tcPr>
          <w:p>
            <w:r>
              <w:t>5大文化</w:t>
            </w:r>
          </w:p>
        </w:tc>
        <w:tc>
          <w:tcPr>
            <w:tcW w:type="dxa" w:w="2880"/>
          </w:tcPr>
          <w:p>
            <w:r>
              <w:t>7大文化（多印度、凯尔特）</w:t>
            </w:r>
          </w:p>
        </w:tc>
      </w:tr>
      <w:tr>
        <w:tc>
          <w:tcPr>
            <w:tcW w:type="dxa" w:w="2880"/>
          </w:tcPr>
          <w:p>
            <w:r>
              <w:t>图片资源</w:t>
            </w:r>
          </w:p>
        </w:tc>
        <w:tc>
          <w:tcPr>
            <w:tcW w:type="dxa" w:w="2880"/>
          </w:tcPr>
          <w:p>
            <w:r>
              <w:t>Q版卡通</w:t>
            </w:r>
          </w:p>
        </w:tc>
        <w:tc>
          <w:tcPr>
            <w:tcW w:type="dxa" w:w="2880"/>
          </w:tcPr>
          <w:p>
            <w:r>
              <w:t>280+张AI生成4K高清图</w:t>
            </w:r>
          </w:p>
        </w:tc>
      </w:tr>
      <w:tr>
        <w:tc>
          <w:tcPr>
            <w:tcW w:type="dxa" w:w="2880"/>
          </w:tcPr>
          <w:p>
            <w:r>
              <w:t>答题系统</w:t>
            </w:r>
          </w:p>
        </w:tc>
        <w:tc>
          <w:tcPr>
            <w:tcW w:type="dxa" w:w="2880"/>
          </w:tcPr>
          <w:p>
            <w:r>
              <w:t>知识问答</w:t>
            </w:r>
          </w:p>
        </w:tc>
        <w:tc>
          <w:tcPr>
            <w:tcW w:type="dxa" w:w="2880"/>
          </w:tcPr>
          <w:p>
            <w:r>
              <w:t>4种模式+连击+积分+成就+排行榜</w:t>
            </w:r>
          </w:p>
        </w:tc>
      </w:tr>
      <w:tr>
        <w:tc>
          <w:tcPr>
            <w:tcW w:type="dxa" w:w="2880"/>
          </w:tcPr>
          <w:p>
            <w:r>
              <w:t>互动功能</w:t>
            </w:r>
          </w:p>
        </w:tc>
        <w:tc>
          <w:tcPr>
            <w:tcW w:type="dxa" w:w="2880"/>
          </w:tcPr>
          <w:p>
            <w:r>
              <w:t>拼图配对等小游戏</w:t>
            </w:r>
          </w:p>
        </w:tc>
        <w:tc>
          <w:tcPr>
            <w:tcW w:type="dxa" w:w="2880"/>
          </w:tcPr>
          <w:p>
            <w:r>
              <w:t>每日占卜、属性测试、神祇测试</w:t>
            </w:r>
          </w:p>
        </w:tc>
      </w:tr>
      <w:tr>
        <w:tc>
          <w:tcPr>
            <w:tcW w:type="dxa" w:w="2880"/>
          </w:tcPr>
          <w:p>
            <w:r>
              <w:t>个人中心</w:t>
            </w:r>
          </w:p>
        </w:tc>
        <w:tc>
          <w:tcPr>
            <w:tcW w:type="dxa" w:w="2880"/>
          </w:tcPr>
          <w:p>
            <w:r>
              <w:t>未公开</w:t>
            </w:r>
          </w:p>
        </w:tc>
        <w:tc>
          <w:tcPr>
            <w:tcW w:type="dxa" w:w="2880"/>
          </w:tcPr>
          <w:p>
            <w:r>
              <w:t>收藏+历史+统计+设置管理</w:t>
            </w:r>
          </w:p>
        </w:tc>
      </w:tr>
    </w:tbl>
    <w:p>
      <w:pPr>
        <w:pStyle w:val="Heading1"/>
      </w:pPr>
      <w:r>
        <w:t>三、核心功能说明</w:t>
      </w:r>
    </w:p>
    <w:p>
      <w:r>
        <w:t>1. 内容深度：7大神话体系、140+神兽、20位主神、完整神话百科，内容广度超越同类。</w:t>
      </w:r>
    </w:p>
    <w:p>
      <w:r>
        <w:t>2. 答题系统：非简易问答，具备完整游戏化设计——倒计时、连击（1x→3x倍率）、积分、成就（4分类4稀有度）、段位排行（青铜→钻石），100+道题目覆盖5大分类3个难度。</w:t>
      </w:r>
    </w:p>
    <w:p>
      <w:r>
        <w:t>3. 互动娱乐：每日占卜（守护神兽抽取）、属性测试、神祇测试，提供回访粘性。</w:t>
      </w:r>
    </w:p>
    <w:p>
      <w:r>
        <w:t>4. 技术实现：纯原生ArkTS开发，非WebView封装；280+张本地资源，完全离线可用。</w:t>
      </w:r>
    </w:p>
    <w:p>
      <w:pPr>
        <w:pStyle w:val="Heading1"/>
      </w:pPr>
      <w:r>
        <w:t>四、用户价值场景</w:t>
      </w:r>
    </w:p>
    <w:p>
      <w:r>
        <w:t>• 知识学习：答题+成就激励学习神话知识</w:t>
        <w:br/>
        <w:t>• 收藏鉴赏：4K图片建立私人图鉴</w:t>
        <w:br/>
        <w:t>• 日常互动：占卜/测试功能持续回访</w:t>
        <w:br/>
        <w:t>• 游戏辅助：DND/TRPG玩家神话参考</w:t>
      </w:r>
    </w:p>
    <w:p>
      <w:pPr>
        <w:pStyle w:val="Heading1"/>
      </w:pPr>
      <w:r>
        <w:t>五、结论</w:t>
      </w:r>
    </w:p>
    <w:p>
      <w:r>
        <w:rPr>
          <w:b w:val="0"/>
        </w:rPr>
        <w:t>《神话志》与《世界神话》功能模式相似，均为神话信息展示+问答工具应用。《世界神话》面向儿童启蒙，《神话志》面向成人爱好者，形成差异化定位。《神话志》在内容覆盖（7大文化）、图片质量（4K高清）、答题深度（完整游戏化）等方面均达到或超越同类水准。</w:t>
      </w:r>
    </w:p>
    <w:p>
      <w:r>
        <w:rPr>
          <w:b/>
        </w:rPr>
        <w:t>恳请审核团队参照同类已上架应用标准，重新评估《神话志》。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